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User Stories – Student Course Enrollment System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Gather System Requirements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Product Owner, I want the team to collect and document all system requirements so that we understand what the Student Course Enrollment System needs to achieve.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Product Owner (Beheshta Siddiqi)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list created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+ non-functional requirements included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Clarifications from professor documented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uploaded to GitHub</w:t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UML Diagrams &amp; Use Cases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Developer 1, I want to model the system using UML diagrams and use cases so that the architecture and interactions are clear before development begins.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Developer 1 (Ali Sina Rezai)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 Diagram created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Diagram drafted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Diagram drafted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Reviewed by PO &amp; Scrum Master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 to GitHub</w:t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ERD &amp; Database Structure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Developer 2, I need to define the database tables and relationships so that backend development can start smoothly in Sprint 2.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Developer 2 (Nadir Ali Alizada)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ERD created (Student, Course, Enrollment)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&amp; relationships defined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Constraints identified (prerequisites, seat capacity, etc.)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 to GitHub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Draft UI Wireframes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Developer 3, I want to create draft wireframes of the student and admin interfaces so that the PO and team have a visual understanding of the system.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Developer 3 (Noorullah Ahmadi)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dashboard mockup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 mockup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Enrollment page layout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uploaded to GitHub or Figma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Reviewed by Product Owner</w:t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GitHub Repository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Scrum Master, I want a clean and organized GitHub repository so that all project documents, code, and sprint files are structured properly.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Scrum Master (Rabia Rashid)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 created with folders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 added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Collaborators invited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 linked in Trello</w:t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Product Backlog &amp; Sprint 1 Board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Product Owner, I want a clear product backlog with priorities so the development team knows what to work on in future sprints.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Product Owner (Beheshta) + Scrum Master (Rabia)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Backlog items added to Trello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Items prioritized by PO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board created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Stories include acceptance criteria</w:t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High-Level Architecture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Developer 1 with support from Developer 2, I want to outline the architecture so the system has a structured technical foundation.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Developer 1 (Ali Sina) + Developer 2 (Nadir)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diagram drafted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02822807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Defines UI → Backend → Database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interactions outlined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 to GitHub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Sprint 1 Documentation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Scrum Master, I want to collect and finalize Sprint 1 documents so that the team can submit complete work for evaluation.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Scrum Master (Rabia Rashid)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 Review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Planning agenda created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finalized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documents stored in GitHub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summary prepared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lkftmJ2HOaaeMaAG5mcrylZMgA==">CgMxLjAaIwoBMBIeChwIB0IYCg9UaW1lcyBOZXcgUm9tYW4SBUNhcmRvOAByITFJMHJKSWRsdE1GbmtITmxVMGxMdGZjeWNqenpKSmNKNw==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